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JUNIOR EXHIBITOR PARENTAL CONSENT &amp; PARTICIPATION FORM</w:t>
      </w:r>
    </w:p>
    <w:p>
      <w:pPr>
        <w:jc w:val="center"/>
      </w:pPr>
      <w:r>
        <w:rPr>
          <w:rFonts w:ascii="Arial" w:hAnsi="Arial"/>
          <w:sz w:val="20"/>
        </w:rPr>
        <w:t>Texas Youth Animal Showcase</w:t>
      </w:r>
    </w:p>
    <w:p>
      <w:r>
        <w:rPr>
          <w:b/>
        </w:rPr>
        <w:t xml:space="preserve">Junior Exhibitor Eligibility: </w:t>
      </w:r>
      <w:r>
        <w:t>Subject to the event's configured age eligibility and mandatory club affiliation requirements.</w:t>
      </w:r>
    </w:p>
    <w:p>
      <w:pPr>
        <w:spacing w:before="160" w:after="80"/>
      </w:pPr>
      <w:r>
        <w:rPr>
          <w:rFonts w:ascii="Arial" w:hAnsi="Arial"/>
          <w:b/>
          <w:sz w:val="24"/>
        </w:rPr>
        <w:t>1. EVENT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Event Name</w:t>
              <w:br/>
              <w:br/>
            </w:r>
          </w:p>
        </w:tc>
        <w:tc>
          <w:tcPr>
            <w:tcW w:type="dxa" w:w="5256"/>
            <w:vAlign w:val="center"/>
          </w:tcPr>
          <w:p>
            <w:r/>
            <w:r>
              <w:rPr>
                <w:b/>
                <w:sz w:val="18"/>
              </w:rPr>
              <w:t>Event Location, Texas</w:t>
              <w:br/>
              <w:br/>
            </w:r>
          </w:p>
        </w:tc>
      </w:tr>
      <w:tr>
        <w:tc>
          <w:tcPr>
            <w:tcW w:type="dxa" w:w="5256"/>
            <w:vAlign w:val="center"/>
          </w:tcPr>
          <w:p>
            <w:r/>
            <w:r>
              <w:rPr>
                <w:b/>
                <w:sz w:val="18"/>
              </w:rPr>
              <w:t>Event Date</w:t>
              <w:br/>
              <w:br/>
            </w:r>
          </w:p>
        </w:tc>
        <w:tc>
          <w:tcPr>
            <w:tcW w:type="dxa" w:w="5256"/>
            <w:vAlign w:val="center"/>
          </w:tcPr>
          <w:p>
            <w:r/>
            <w:r>
              <w:rPr>
                <w:b/>
                <w:sz w:val="18"/>
              </w:rPr>
              <w:t>Organization / Event Sponsor</w:t>
              <w:br/>
              <w:br/>
            </w:r>
          </w:p>
        </w:tc>
      </w:tr>
    </w:tbl>
    <w:p/>
    <w:p>
      <w:pPr>
        <w:spacing w:before="160" w:after="80"/>
      </w:pPr>
      <w:r>
        <w:rPr>
          <w:rFonts w:ascii="Arial" w:hAnsi="Arial"/>
          <w:b/>
          <w:sz w:val="24"/>
        </w:rPr>
        <w:t>2. JUNIOR EXHIBITOR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Child / Participant Full Name</w:t>
              <w:br/>
              <w:br/>
            </w:r>
          </w:p>
        </w:tc>
        <w:tc>
          <w:tcPr>
            <w:tcW w:type="dxa" w:w="5256"/>
            <w:vAlign w:val="center"/>
          </w:tcPr>
          <w:p>
            <w:r/>
            <w:r>
              <w:rPr>
                <w:b/>
                <w:sz w:val="18"/>
              </w:rPr>
              <w:t>Date of Birth</w:t>
              <w:br/>
              <w:br/>
            </w:r>
          </w:p>
        </w:tc>
      </w:tr>
      <w:tr>
        <w:tc>
          <w:tcPr>
            <w:tcW w:type="dxa" w:w="5256"/>
            <w:vAlign w:val="center"/>
          </w:tcPr>
          <w:p>
            <w:r/>
            <w:r>
              <w:rPr>
                <w:b/>
                <w:sz w:val="18"/>
              </w:rPr>
              <w:t>Age</w:t>
              <w:br/>
              <w:br/>
            </w:r>
          </w:p>
        </w:tc>
        <w:tc>
          <w:tcPr>
            <w:tcW w:type="dxa" w:w="5256"/>
            <w:vAlign w:val="center"/>
          </w:tcPr>
          <w:p>
            <w:r/>
            <w:r>
              <w:rPr>
                <w:b/>
                <w:sz w:val="18"/>
              </w:rPr>
              <w:t>Grade</w:t>
              <w:br/>
              <w:br/>
            </w:r>
          </w:p>
        </w:tc>
      </w:tr>
      <w:tr>
        <w:tc>
          <w:tcPr>
            <w:tcW w:type="dxa" w:w="5256"/>
            <w:vAlign w:val="center"/>
          </w:tcPr>
          <w:p>
            <w:r/>
            <w:r>
              <w:rPr>
                <w:b/>
                <w:sz w:val="18"/>
              </w:rPr>
              <w:t>School / Organization</w:t>
              <w:br/>
              <w:br/>
            </w:r>
          </w:p>
        </w:tc>
        <w:tc>
          <w:tcPr>
            <w:tcW w:type="dxa" w:w="5256"/>
            <w:vAlign w:val="center"/>
          </w:tcPr>
          <w:p>
            <w:r/>
            <w:r>
              <w:rPr>
                <w:b/>
                <w:sz w:val="18"/>
              </w:rPr>
              <w:t>Phone (if applicable)</w:t>
              <w:br/>
              <w:br/>
            </w:r>
          </w:p>
        </w:tc>
      </w:tr>
      <w:tr>
        <w:tc>
          <w:tcPr>
            <w:tcW w:type="dxa" w:w="5256"/>
            <w:vAlign w:val="center"/>
          </w:tcPr>
          <w:p>
            <w:r/>
            <w:r>
              <w:rPr>
                <w:b/>
                <w:sz w:val="18"/>
              </w:rPr>
              <w:t>Address</w:t>
              <w:br/>
              <w:br/>
            </w:r>
          </w:p>
        </w:tc>
        <w:tc>
          <w:tcPr>
            <w:tcW w:type="dxa" w:w="5256"/>
            <w:vAlign w:val="center"/>
          </w:tcPr>
          <w:p>
            <w:r/>
            <w:r>
              <w:rPr>
                <w:b/>
                <w:sz w:val="18"/>
              </w:rPr>
              <w:t>City / State / ZIP</w:t>
              <w:br/>
              <w:br/>
            </w:r>
          </w:p>
        </w:tc>
      </w:tr>
    </w:tbl>
    <w:p/>
    <w:p>
      <w:pPr>
        <w:spacing w:before="160" w:after="80"/>
      </w:pPr>
      <w:r>
        <w:rPr>
          <w:rFonts w:ascii="Arial" w:hAnsi="Arial"/>
          <w:b/>
          <w:sz w:val="24"/>
        </w:rPr>
        <w:t>3. JUNIOR ELIGIBILITY &amp; CLUB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Club Affiliation *</w:t>
              <w:br/>
              <w:br/>
            </w:r>
          </w:p>
        </w:tc>
        <w:tc>
          <w:tcPr>
            <w:tcW w:type="dxa" w:w="5256"/>
            <w:vAlign w:val="center"/>
          </w:tcPr>
          <w:p>
            <w:r/>
            <w:r>
              <w:rPr>
                <w:b/>
                <w:sz w:val="18"/>
              </w:rPr>
              <w:t>Club Name *</w:t>
              <w:br/>
              <w:br/>
            </w:r>
          </w:p>
        </w:tc>
      </w:tr>
      <w:tr>
        <w:tc>
          <w:tcPr>
            <w:tcW w:type="dxa" w:w="5256"/>
            <w:vAlign w:val="center"/>
          </w:tcPr>
          <w:p>
            <w:r/>
            <w:r>
              <w:rPr>
                <w:b/>
                <w:sz w:val="18"/>
              </w:rPr>
              <w:t>Club / Chapter Number</w:t>
              <w:br/>
              <w:br/>
            </w:r>
          </w:p>
        </w:tc>
        <w:tc>
          <w:tcPr>
            <w:tcW w:type="dxa" w:w="5256"/>
            <w:vAlign w:val="center"/>
          </w:tcPr>
          <w:p>
            <w:r/>
            <w:r>
              <w:rPr>
                <w:b/>
                <w:sz w:val="18"/>
              </w:rPr>
              <w:t>County / District</w:t>
              <w:br/>
              <w:br/>
            </w:r>
          </w:p>
        </w:tc>
      </w:tr>
      <w:tr>
        <w:tc>
          <w:tcPr>
            <w:tcW w:type="dxa" w:w="5256"/>
            <w:vAlign w:val="center"/>
          </w:tcPr>
          <w:p>
            <w:r/>
            <w:r>
              <w:rPr>
                <w:b/>
                <w:sz w:val="18"/>
              </w:rPr>
              <w:t>Eligibility Verification / Notes</w:t>
              <w:br/>
              <w:br/>
            </w:r>
          </w:p>
        </w:tc>
        <w:tc>
          <w:tcPr>
            <w:tcW w:type="dxa" w:w="5256"/>
            <w:vAlign w:val="center"/>
          </w:tcPr>
          <w:p>
            <w:r/>
            <w:r>
              <w:rPr>
                <w:b/>
                <w:sz w:val="18"/>
              </w:rPr>
              <w:t>Junior Eligibility Status</w:t>
              <w:br/>
              <w:br/>
            </w:r>
          </w:p>
        </w:tc>
      </w:tr>
    </w:tbl>
    <w:p/>
    <w:p>
      <w:r>
        <w:rPr>
          <w:sz w:val="16"/>
        </w:rPr>
        <w:t>Required for Junior participation: Date of Birth / Age eligibility and club affiliation. The exact age range should be configured according to the applicable show rules.</w:t>
      </w:r>
    </w:p>
    <w:p>
      <w:pPr>
        <w:spacing w:before="160" w:after="80"/>
      </w:pPr>
      <w:r>
        <w:rPr>
          <w:rFonts w:ascii="Arial" w:hAnsi="Arial"/>
          <w:b/>
          <w:sz w:val="24"/>
        </w:rPr>
        <w:t>4. PARENT / LEGAL GUARDIAN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Parent / Legal Guardian Full Name</w:t>
              <w:br/>
              <w:br/>
            </w:r>
          </w:p>
        </w:tc>
        <w:tc>
          <w:tcPr>
            <w:tcW w:type="dxa" w:w="5256"/>
            <w:vAlign w:val="center"/>
          </w:tcPr>
          <w:p>
            <w:r/>
            <w:r>
              <w:rPr>
                <w:b/>
                <w:sz w:val="18"/>
              </w:rPr>
              <w:t>Relationship to Participant</w:t>
              <w:br/>
              <w:br/>
            </w:r>
          </w:p>
        </w:tc>
      </w:tr>
      <w:tr>
        <w:tc>
          <w:tcPr>
            <w:tcW w:type="dxa" w:w="5256"/>
            <w:vAlign w:val="center"/>
          </w:tcPr>
          <w:p>
            <w:r/>
            <w:r>
              <w:rPr>
                <w:b/>
                <w:sz w:val="18"/>
              </w:rPr>
              <w:t>Phone Number</w:t>
              <w:br/>
              <w:br/>
            </w:r>
          </w:p>
        </w:tc>
        <w:tc>
          <w:tcPr>
            <w:tcW w:type="dxa" w:w="5256"/>
            <w:vAlign w:val="center"/>
          </w:tcPr>
          <w:p>
            <w:r/>
            <w:r>
              <w:rPr>
                <w:b/>
                <w:sz w:val="18"/>
              </w:rPr>
              <w:t>Email Address</w:t>
              <w:br/>
              <w:br/>
            </w:r>
          </w:p>
        </w:tc>
      </w:tr>
      <w:tr>
        <w:tc>
          <w:tcPr>
            <w:tcW w:type="dxa" w:w="5256"/>
            <w:vAlign w:val="center"/>
          </w:tcPr>
          <w:p>
            <w:r/>
            <w:r>
              <w:rPr>
                <w:b/>
                <w:sz w:val="18"/>
              </w:rPr>
              <w:t>Alternate / Emergency Contact</w:t>
              <w:br/>
              <w:br/>
            </w:r>
          </w:p>
        </w:tc>
        <w:tc>
          <w:tcPr>
            <w:tcW w:type="dxa" w:w="5256"/>
            <w:vAlign w:val="center"/>
          </w:tcPr>
          <w:p>
            <w:r/>
            <w:r>
              <w:rPr>
                <w:b/>
                <w:sz w:val="18"/>
              </w:rPr>
              <w:t>Emergency Contact Phone</w:t>
              <w:br/>
              <w:br/>
            </w:r>
          </w:p>
        </w:tc>
      </w:tr>
      <w:tr>
        <w:tc>
          <w:tcPr>
            <w:tcW w:type="dxa" w:w="5256"/>
            <w:vAlign w:val="center"/>
          </w:tcPr>
          <w:p>
            <w:r/>
            <w:r>
              <w:rPr>
                <w:b/>
                <w:sz w:val="18"/>
              </w:rPr>
              <w:t>Parent / Guardian Address</w:t>
              <w:br/>
              <w:br/>
            </w:r>
          </w:p>
        </w:tc>
        <w:tc>
          <w:tcPr>
            <w:tcW w:type="dxa" w:w="5256"/>
            <w:vAlign w:val="center"/>
          </w:tcPr>
          <w:p>
            <w:r/>
            <w:r>
              <w:rPr>
                <w:b/>
                <w:sz w:val="18"/>
              </w:rPr>
              <w:t>City / State / ZIP</w:t>
              <w:br/>
              <w:br/>
            </w:r>
          </w:p>
        </w:tc>
      </w:tr>
    </w:tbl>
    <w:p/>
    <w:p>
      <w:pPr>
        <w:spacing w:before="160" w:after="80"/>
      </w:pPr>
      <w:r>
        <w:rPr>
          <w:rFonts w:ascii="Arial" w:hAnsi="Arial"/>
          <w:b/>
          <w:sz w:val="24"/>
        </w:rPr>
        <w:t>5. EVENT PARTICIPATION CONSENT</w:t>
      </w:r>
    </w:p>
    <w:p>
      <w:r>
        <w:t>I am the parent or legal guardian of the minor participant identified above. I understand that my child wishes to participate in the Texas Youth Animal Showcase, which may include viewing, handling, presenting, exhibiting, or participating in activities involving animals under the supervision and rules established by the event organizer.</w:t>
      </w:r>
    </w:p>
    <w:p>
      <w:r>
        <w:t>I give permission for my child to participate in the event and understand that participation is subject to the event's rules, safety requirements, animal-handling procedures, and instructions provided by event personnel.</w:t>
      </w:r>
    </w:p>
    <w:p>
      <w:pPr>
        <w:spacing w:before="160" w:after="80"/>
      </w:pPr>
      <w:r>
        <w:rPr>
          <w:rFonts w:ascii="Arial" w:hAnsi="Arial"/>
          <w:b/>
          <w:sz w:val="24"/>
        </w:rPr>
        <w:t>6. ANIMAL PARTICIPATION INFORMATION</w:t>
      </w:r>
    </w:p>
    <w:p>
      <w:pPr>
        <w:ind w:left="288"/>
      </w:pPr>
      <w:r>
        <w:rPr>
          <w:sz w:val="18"/>
        </w:rPr>
        <w:t>☐ Cattle</w:t>
      </w:r>
    </w:p>
    <w:p>
      <w:pPr>
        <w:ind w:left="288"/>
      </w:pPr>
      <w:r>
        <w:rPr>
          <w:sz w:val="18"/>
        </w:rPr>
        <w:t>☐ Sheep</w:t>
      </w:r>
    </w:p>
    <w:p>
      <w:pPr>
        <w:ind w:left="288"/>
      </w:pPr>
      <w:r>
        <w:rPr>
          <w:sz w:val="18"/>
        </w:rPr>
        <w:t>☐ Goat</w:t>
      </w:r>
    </w:p>
    <w:p>
      <w:pPr>
        <w:ind w:left="288"/>
      </w:pPr>
      <w:r>
        <w:rPr>
          <w:sz w:val="18"/>
        </w:rPr>
        <w:t>☐ Swine</w:t>
      </w:r>
    </w:p>
    <w:p>
      <w:pPr>
        <w:ind w:left="288"/>
      </w:pPr>
      <w:r>
        <w:rPr>
          <w:sz w:val="18"/>
        </w:rPr>
        <w:t>☐ Poultry</w:t>
      </w:r>
    </w:p>
    <w:p>
      <w:pPr>
        <w:ind w:left="288"/>
      </w:pPr>
      <w:r>
        <w:rPr>
          <w:sz w:val="18"/>
        </w:rPr>
        <w:t>☐ Rabbit</w:t>
      </w:r>
    </w:p>
    <w:p>
      <w:pPr>
        <w:ind w:left="288"/>
      </w:pPr>
      <w:r>
        <w:rPr>
          <w:sz w:val="18"/>
        </w:rPr>
        <w:t>☐ Horse</w:t>
      </w:r>
    </w:p>
    <w:p>
      <w:pPr>
        <w:ind w:left="288"/>
      </w:pPr>
      <w:r>
        <w:rPr>
          <w:sz w:val="18"/>
        </w:rPr>
        <w:t>☐ Other: ____________________</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Animal Name / Identification</w:t>
              <w:br/>
              <w:br/>
            </w:r>
          </w:p>
        </w:tc>
        <w:tc>
          <w:tcPr>
            <w:tcW w:type="dxa" w:w="5256"/>
            <w:vAlign w:val="center"/>
          </w:tcPr>
          <w:p>
            <w:r/>
            <w:r>
              <w:rPr>
                <w:b/>
                <w:sz w:val="18"/>
              </w:rPr>
              <w:t>Animal Type / Species</w:t>
              <w:br/>
              <w:br/>
            </w:r>
          </w:p>
        </w:tc>
      </w:tr>
      <w:tr>
        <w:tc>
          <w:tcPr>
            <w:tcW w:type="dxa" w:w="5256"/>
            <w:vAlign w:val="center"/>
          </w:tcPr>
          <w:p>
            <w:r/>
            <w:r>
              <w:rPr>
                <w:b/>
                <w:sz w:val="18"/>
              </w:rPr>
              <w:t>Exhibitor Role</w:t>
              <w:br/>
              <w:br/>
            </w:r>
          </w:p>
        </w:tc>
        <w:tc>
          <w:tcPr>
            <w:tcW w:type="dxa" w:w="5256"/>
            <w:vAlign w:val="center"/>
          </w:tcPr>
          <w:p>
            <w:r/>
            <w:r>
              <w:rPr>
                <w:b/>
                <w:sz w:val="18"/>
              </w:rPr>
              <w:t>Other Role</w:t>
              <w:br/>
              <w:br/>
            </w:r>
          </w:p>
        </w:tc>
      </w:tr>
    </w:tbl>
    <w:p/>
    <w:p>
      <w:pPr>
        <w:spacing w:before="160" w:after="80"/>
      </w:pPr>
      <w:r>
        <w:rPr>
          <w:rFonts w:ascii="Arial" w:hAnsi="Arial"/>
          <w:b/>
          <w:sz w:val="24"/>
        </w:rPr>
        <w:t>7. SAFETY AND RESPONSIBLE ANIMAL HANDLING</w:t>
      </w:r>
    </w:p>
    <w:p>
      <w:pPr>
        <w:ind w:left="288"/>
      </w:pPr>
      <w:r>
        <w:rPr>
          <w:sz w:val="18"/>
        </w:rPr>
        <w:t>☐ Follow all event safety instructions.</w:t>
      </w:r>
    </w:p>
    <w:p>
      <w:pPr>
        <w:ind w:left="288"/>
      </w:pPr>
      <w:r>
        <w:rPr>
          <w:sz w:val="18"/>
        </w:rPr>
        <w:t>☐ Follow instructions from event officials, supervisors, and animal-handling personnel.</w:t>
      </w:r>
    </w:p>
    <w:p>
      <w:pPr>
        <w:ind w:left="288"/>
      </w:pPr>
      <w:r>
        <w:rPr>
          <w:sz w:val="18"/>
        </w:rPr>
        <w:t>☐ Handle animals only in designated areas and in an appropriate manner.</w:t>
      </w:r>
    </w:p>
    <w:p>
      <w:pPr>
        <w:ind w:left="288"/>
      </w:pPr>
      <w:r>
        <w:rPr>
          <w:sz w:val="18"/>
        </w:rPr>
        <w:t>☐ Use required safety equipment where applicable.</w:t>
      </w:r>
    </w:p>
    <w:p>
      <w:pPr>
        <w:ind w:left="288"/>
      </w:pPr>
      <w:r>
        <w:rPr>
          <w:sz w:val="18"/>
        </w:rPr>
        <w:t>☐ Not intentionally mistreat, frighten, injure, or improperly handle any animal.</w:t>
      </w:r>
    </w:p>
    <w:p>
      <w:pPr>
        <w:ind w:left="288"/>
      </w:pPr>
      <w:r>
        <w:rPr>
          <w:sz w:val="18"/>
        </w:rPr>
        <w:t>☐ Immediately report an accident, injury, unsafe condition, or animal-related incident to event personnel.</w:t>
      </w:r>
    </w:p>
    <w:p>
      <w:pPr>
        <w:ind w:left="288"/>
      </w:pPr>
      <w:r>
        <w:rPr>
          <w:sz w:val="18"/>
        </w:rPr>
        <w:t>☐ Follow all applicable event rules and requirements.</w:t>
      </w:r>
    </w:p>
    <w:p>
      <w:pPr>
        <w:spacing w:before="160" w:after="80"/>
      </w:pPr>
      <w:r>
        <w:rPr>
          <w:rFonts w:ascii="Arial" w:hAnsi="Arial"/>
          <w:b/>
          <w:sz w:val="24"/>
        </w:rPr>
        <w:t>8. MEDICAL / EMERGENCY INFORMATION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Allergies or Medical Conditions Staff Should Know About</w:t>
              <w:br/>
              <w:br/>
            </w:r>
          </w:p>
        </w:tc>
        <w:tc>
          <w:tcPr>
            <w:tcW w:type="dxa" w:w="5256"/>
            <w:vAlign w:val="center"/>
          </w:tcPr>
          <w:p>
            <w:r/>
            <w:r>
              <w:rPr>
                <w:b/>
                <w:sz w:val="18"/>
              </w:rPr>
              <w:t>Special Assistance Required</w:t>
              <w:br/>
              <w:br/>
            </w:r>
          </w:p>
        </w:tc>
      </w:tr>
      <w:tr>
        <w:tc>
          <w:tcPr>
            <w:tcW w:type="dxa" w:w="5256"/>
            <w:vAlign w:val="center"/>
          </w:tcPr>
          <w:p>
            <w:r/>
            <w:r>
              <w:rPr>
                <w:b/>
                <w:sz w:val="18"/>
              </w:rPr>
              <w:t>Emergency Contact Name</w:t>
              <w:br/>
              <w:br/>
            </w:r>
          </w:p>
        </w:tc>
        <w:tc>
          <w:tcPr>
            <w:tcW w:type="dxa" w:w="5256"/>
            <w:vAlign w:val="center"/>
          </w:tcPr>
          <w:p>
            <w:r/>
            <w:r>
              <w:rPr>
                <w:b/>
                <w:sz w:val="18"/>
              </w:rPr>
              <w:t>Emergency Contact Phone</w:t>
              <w:br/>
              <w:br/>
            </w:r>
          </w:p>
        </w:tc>
      </w:tr>
      <w:tr>
        <w:tc>
          <w:tcPr>
            <w:tcW w:type="dxa" w:w="5256"/>
            <w:vAlign w:val="center"/>
          </w:tcPr>
          <w:p>
            <w:r/>
            <w:r>
              <w:rPr>
                <w:b/>
                <w:sz w:val="18"/>
              </w:rPr>
              <w:t>Preferred Hospital / Medical Facility</w:t>
              <w:br/>
              <w:br/>
            </w:r>
          </w:p>
        </w:tc>
        <w:tc>
          <w:tcPr>
            <w:tcW w:type="dxa" w:w="5256"/>
            <w:vAlign w:val="center"/>
          </w:tcPr>
          <w:p>
            <w:r/>
            <w:r>
              <w:rPr>
                <w:b/>
                <w:sz w:val="18"/>
              </w:rPr>
            </w:r>
          </w:p>
        </w:tc>
      </w:tr>
    </w:tbl>
    <w:p/>
    <w:p>
      <w:r>
        <w:rPr>
          <w:sz w:val="16"/>
        </w:rPr>
        <w:t>Emergency Authorization: In the event of an emergency involving my child, I authorize event personnel to contact emergency services and provide reasonable assistance while attempting to contact me or the emergency contact listed above.</w:t>
      </w:r>
    </w:p>
    <w:p>
      <w:pPr>
        <w:spacing w:before="160" w:after="80"/>
      </w:pPr>
      <w:r>
        <w:rPr>
          <w:rFonts w:ascii="Arial" w:hAnsi="Arial"/>
          <w:b/>
          <w:sz w:val="24"/>
        </w:rPr>
        <w:t>9. PARENT / GUARDIAN CONSENT</w:t>
      </w:r>
    </w:p>
    <w:p>
      <w:pPr>
        <w:ind w:left="288"/>
      </w:pPr>
      <w:r>
        <w:rPr>
          <w:sz w:val="18"/>
        </w:rPr>
        <w:t>☐ I am the parent or legal guardian of the participant named above.</w:t>
      </w:r>
    </w:p>
    <w:p>
      <w:pPr>
        <w:ind w:left="288"/>
      </w:pPr>
      <w:r>
        <w:rPr>
          <w:sz w:val="18"/>
        </w:rPr>
        <w:t>☐ I have reviewed the information provided in this form.</w:t>
      </w:r>
    </w:p>
    <w:p>
      <w:pPr>
        <w:ind w:left="288"/>
      </w:pPr>
      <w:r>
        <w:rPr>
          <w:sz w:val="18"/>
        </w:rPr>
        <w:t>☐ I give permission for my child to participate in the Texas Youth Animal Showcase.</w:t>
      </w:r>
    </w:p>
    <w:p>
      <w:pPr>
        <w:ind w:left="288"/>
      </w:pPr>
      <w:r>
        <w:rPr>
          <w:sz w:val="18"/>
        </w:rPr>
        <w:t>☐ I understand the nature of the activities and the ordinary risks associated with participation around animals.</w:t>
      </w:r>
    </w:p>
    <w:p>
      <w:pPr>
        <w:ind w:left="288"/>
      </w:pPr>
      <w:r>
        <w:rPr>
          <w:sz w:val="18"/>
        </w:rPr>
        <w:t>☐ I understand that my child must follow event rules and safety instructions.</w:t>
      </w:r>
    </w:p>
    <w:p>
      <w:pPr>
        <w:ind w:left="288"/>
      </w:pPr>
      <w:r>
        <w:rPr>
          <w:sz w:val="18"/>
        </w:rPr>
        <w:t>☐ The information I have provided is accurate and complete to the best of my knowledge.</w:t>
      </w:r>
    </w:p>
    <w:p>
      <w:pPr>
        <w:spacing w:before="160" w:after="80"/>
      </w:pPr>
      <w:r>
        <w:rPr>
          <w:rFonts w:ascii="Arial" w:hAnsi="Arial"/>
          <w:b/>
          <w:sz w:val="24"/>
        </w:rPr>
        <w:t>10. DIGITAL SIGNATURE</w:t>
      </w:r>
    </w:p>
    <w:p>
      <w:r>
        <w:t>Choose how you want to sign:  ☐ Draw Signature   ☐ Type Signature   ☐ Upload Signature</w:t>
      </w:r>
    </w:p>
    <w:p>
      <w:r>
        <w:rPr>
          <w:b/>
          <w:sz w:val="20"/>
        </w:rPr>
        <w:t>Junior / Participant Digital Signature</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Signature Method</w:t>
            </w:r>
          </w:p>
        </w:tc>
        <w:tc>
          <w:tcPr>
            <w:tcW w:type="dxa" w:w="5256"/>
            <w:vAlign w:val="center"/>
          </w:tcPr>
          <w:p>
            <w:r/>
            <w:r>
              <w:rPr>
                <w:b w:val="0"/>
                <w:sz w:val="18"/>
              </w:rPr>
              <w:t>☐ Draw   ☐ Type   ☐ Upload</w:t>
            </w:r>
          </w:p>
        </w:tc>
      </w:tr>
      <w:tr>
        <w:tc>
          <w:tcPr>
            <w:tcW w:type="dxa" w:w="5256"/>
            <w:vAlign w:val="center"/>
          </w:tcPr>
          <w:p>
            <w:r/>
            <w:r>
              <w:rPr>
                <w:b/>
                <w:sz w:val="18"/>
              </w:rPr>
              <w:t>Full Legal Name</w:t>
            </w:r>
          </w:p>
        </w:tc>
        <w:tc>
          <w:tcPr>
            <w:tcW w:type="dxa" w:w="5256"/>
            <w:vAlign w:val="center"/>
          </w:tcPr>
          <w:p>
            <w:r/>
            <w:r>
              <w:rPr>
                <w:b w:val="0"/>
                <w:sz w:val="18"/>
              </w:rPr>
              <w:t>________________________________________</w:t>
            </w:r>
          </w:p>
        </w:tc>
      </w:tr>
      <w:tr>
        <w:tc>
          <w:tcPr>
            <w:tcW w:type="dxa" w:w="5256"/>
            <w:vAlign w:val="center"/>
          </w:tcPr>
          <w:p>
            <w:r/>
            <w:r>
              <w:rPr>
                <w:b/>
                <w:sz w:val="18"/>
              </w:rPr>
              <w:t>Date / Time Signed</w:t>
            </w:r>
          </w:p>
        </w:tc>
        <w:tc>
          <w:tcPr>
            <w:tcW w:type="dxa" w:w="5256"/>
            <w:vAlign w:val="center"/>
          </w:tcPr>
          <w:p>
            <w:r/>
            <w:r>
              <w:rPr>
                <w:b w:val="0"/>
                <w:sz w:val="18"/>
              </w:rPr>
              <w:t>________________________________________</w:t>
            </w:r>
          </w:p>
        </w:tc>
      </w:tr>
    </w:tbl>
    <w:p/>
    <w:p>
      <w:r>
        <w:rPr>
          <w:b/>
          <w:sz w:val="20"/>
        </w:rPr>
        <w:t>Parent / Legal Guardian Electronic Signature</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Signature Method</w:t>
            </w:r>
          </w:p>
        </w:tc>
        <w:tc>
          <w:tcPr>
            <w:tcW w:type="dxa" w:w="5256"/>
            <w:vAlign w:val="center"/>
          </w:tcPr>
          <w:p>
            <w:r/>
            <w:r>
              <w:rPr>
                <w:b w:val="0"/>
                <w:sz w:val="18"/>
              </w:rPr>
              <w:t>☐ Draw   ☐ Type   ☐ Upload</w:t>
            </w:r>
          </w:p>
        </w:tc>
      </w:tr>
      <w:tr>
        <w:tc>
          <w:tcPr>
            <w:tcW w:type="dxa" w:w="5256"/>
            <w:vAlign w:val="center"/>
          </w:tcPr>
          <w:p>
            <w:r/>
            <w:r>
              <w:rPr>
                <w:b/>
                <w:sz w:val="18"/>
              </w:rPr>
              <w:t>Full Legal Name</w:t>
            </w:r>
          </w:p>
        </w:tc>
        <w:tc>
          <w:tcPr>
            <w:tcW w:type="dxa" w:w="5256"/>
            <w:vAlign w:val="center"/>
          </w:tcPr>
          <w:p>
            <w:r/>
            <w:r>
              <w:rPr>
                <w:b w:val="0"/>
                <w:sz w:val="18"/>
              </w:rPr>
              <w:t>________________________________________</w:t>
            </w:r>
          </w:p>
        </w:tc>
      </w:tr>
      <w:tr>
        <w:tc>
          <w:tcPr>
            <w:tcW w:type="dxa" w:w="5256"/>
            <w:vAlign w:val="center"/>
          </w:tcPr>
          <w:p>
            <w:r/>
            <w:r>
              <w:rPr>
                <w:b/>
                <w:sz w:val="18"/>
              </w:rPr>
              <w:t>Date / Time Signed</w:t>
            </w:r>
          </w:p>
        </w:tc>
        <w:tc>
          <w:tcPr>
            <w:tcW w:type="dxa" w:w="5256"/>
            <w:vAlign w:val="center"/>
          </w:tcPr>
          <w:p>
            <w:r/>
            <w:r>
              <w:rPr>
                <w:b w:val="0"/>
                <w:sz w:val="18"/>
              </w:rPr>
              <w:t>________________________________________</w:t>
            </w:r>
          </w:p>
        </w:tc>
      </w:tr>
    </w:tbl>
    <w:p/>
    <w:p>
      <w:pPr>
        <w:spacing w:before="160" w:after="80"/>
      </w:pPr>
      <w:r>
        <w:rPr>
          <w:rFonts w:ascii="Arial" w:hAnsi="Arial"/>
          <w:b/>
          <w:sz w:val="24"/>
        </w:rPr>
        <w:t>11. PARTICIPANT ACKNOWLEDGMENT</w:t>
      </w:r>
    </w:p>
    <w:p>
      <w:r>
        <w:t>I understand that I am expected to follow the instructions and safety rules provided by the event organizer and to treat animals responsibly.</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Participant Full Name</w:t>
              <w:br/>
              <w:br/>
            </w:r>
          </w:p>
        </w:tc>
        <w:tc>
          <w:tcPr>
            <w:tcW w:type="dxa" w:w="5256"/>
            <w:vAlign w:val="center"/>
          </w:tcPr>
          <w:p>
            <w:r/>
            <w:r>
              <w:rPr>
                <w:b/>
                <w:sz w:val="18"/>
              </w:rPr>
              <w:t>Participant Signature</w:t>
              <w:br/>
              <w:br/>
            </w:r>
          </w:p>
        </w:tc>
      </w:tr>
      <w:tr>
        <w:tc>
          <w:tcPr>
            <w:tcW w:type="dxa" w:w="5256"/>
            <w:vAlign w:val="center"/>
          </w:tcPr>
          <w:p>
            <w:r/>
            <w:r>
              <w:rPr>
                <w:b/>
                <w:sz w:val="18"/>
              </w:rPr>
              <w:t>Date</w:t>
              <w:br/>
              <w:br/>
            </w:r>
          </w:p>
        </w:tc>
        <w:tc>
          <w:tcPr>
            <w:tcW w:type="dxa" w:w="5256"/>
            <w:vAlign w:val="center"/>
          </w:tcPr>
          <w:p>
            <w:r/>
            <w:r>
              <w:rPr>
                <w:b/>
                <w:sz w:val="18"/>
              </w:rPr>
            </w:r>
          </w:p>
        </w:tc>
      </w:tr>
    </w:tbl>
    <w:p/>
    <w:p>
      <w:pPr>
        <w:spacing w:before="160" w:after="80"/>
      </w:pPr>
      <w:r>
        <w:rPr>
          <w:rFonts w:ascii="Arial" w:hAnsi="Arial"/>
          <w:b/>
          <w:sz w:val="24"/>
        </w:rPr>
        <w:t>12. FINAL CONSENT</w:t>
      </w:r>
    </w:p>
    <w:p>
      <w:pPr>
        <w:ind w:left="288"/>
      </w:pPr>
      <w:r>
        <w:rPr>
          <w:sz w:val="18"/>
        </w:rPr>
        <w:t>☐ I Agree to the Terms and Provide Consent.</w:t>
      </w:r>
    </w:p>
    <w:p>
      <w:pPr>
        <w:ind w:left="288"/>
      </w:pPr>
      <w:r>
        <w:rPr>
          <w:sz w:val="18"/>
        </w:rPr>
        <w:t>☐ I confirm that I have reviewed this form, understand the information presented, and voluntarily provide the consent requested above for the minor participant's participation in the event.</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Parent / Guardian Final Signature</w:t>
              <w:br/>
              <w:br/>
            </w:r>
          </w:p>
        </w:tc>
        <w:tc>
          <w:tcPr>
            <w:tcW w:type="dxa" w:w="5256"/>
            <w:vAlign w:val="center"/>
          </w:tcPr>
          <w:p>
            <w:r/>
            <w:r>
              <w:rPr>
                <w:b/>
                <w:sz w:val="18"/>
              </w:rPr>
              <w:t>Signed By</w:t>
              <w:br/>
              <w:br/>
            </w:r>
          </w:p>
        </w:tc>
      </w:tr>
      <w:tr>
        <w:tc>
          <w:tcPr>
            <w:tcW w:type="dxa" w:w="5256"/>
            <w:vAlign w:val="center"/>
          </w:tcPr>
          <w:p>
            <w:r/>
            <w:r>
              <w:rPr>
                <w:b/>
                <w:sz w:val="18"/>
              </w:rPr>
              <w:t>Date</w:t>
              <w:br/>
              <w:br/>
            </w:r>
          </w:p>
        </w:tc>
        <w:tc>
          <w:tcPr>
            <w:tcW w:type="dxa" w:w="5256"/>
            <w:vAlign w:val="center"/>
          </w:tcPr>
          <w:p>
            <w:r/>
            <w:r>
              <w:rPr>
                <w:b/>
                <w:sz w:val="18"/>
              </w:rPr>
            </w:r>
          </w:p>
        </w:tc>
      </w:tr>
    </w:tbl>
    <w:p/>
    <w:p>
      <w:pPr>
        <w:spacing w:before="160" w:after="80"/>
      </w:pPr>
      <w:r>
        <w:rPr>
          <w:rFonts w:ascii="Arial" w:hAnsi="Arial"/>
          <w:b/>
          <w:sz w:val="24"/>
        </w:rPr>
        <w:t>13. SUBMISSION / EVENT ADMINISTRATION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r/>
            <w:r>
              <w:rPr>
                <w:b/>
                <w:sz w:val="18"/>
              </w:rPr>
              <w:t>Submission ID</w:t>
              <w:br/>
              <w:br/>
            </w:r>
          </w:p>
        </w:tc>
        <w:tc>
          <w:tcPr>
            <w:tcW w:type="dxa" w:w="5256"/>
            <w:vAlign w:val="center"/>
          </w:tcPr>
          <w:p>
            <w:r/>
            <w:r>
              <w:rPr>
                <w:b/>
                <w:sz w:val="18"/>
              </w:rPr>
              <w:t>Submitted Date / Time</w:t>
              <w:br/>
              <w:br/>
            </w:r>
          </w:p>
        </w:tc>
      </w:tr>
      <w:tr>
        <w:tc>
          <w:tcPr>
            <w:tcW w:type="dxa" w:w="5256"/>
            <w:vAlign w:val="center"/>
          </w:tcPr>
          <w:p>
            <w:r/>
            <w:r>
              <w:rPr>
                <w:b/>
                <w:sz w:val="18"/>
              </w:rPr>
              <w:t>Status: ☐ Draft  ☐ Submitted  ☐ Signed  ☐ Approved</w:t>
              <w:br/>
              <w:br/>
            </w:r>
          </w:p>
        </w:tc>
        <w:tc>
          <w:tcPr>
            <w:tcW w:type="dxa" w:w="5256"/>
            <w:vAlign w:val="center"/>
          </w:tcPr>
          <w:p>
            <w:r/>
            <w:r>
              <w:rPr>
                <w:b/>
                <w:sz w:val="18"/>
              </w:rPr>
              <w:t>Verified By</w:t>
              <w:br/>
              <w:br/>
            </w:r>
          </w:p>
        </w:tc>
      </w:tr>
      <w:tr>
        <w:tc>
          <w:tcPr>
            <w:tcW w:type="dxa" w:w="5256"/>
            <w:vAlign w:val="center"/>
          </w:tcPr>
          <w:p>
            <w:r/>
            <w:r>
              <w:rPr>
                <w:b/>
                <w:sz w:val="18"/>
              </w:rPr>
              <w:t>Verification Date</w:t>
              <w:br/>
              <w:br/>
            </w:r>
          </w:p>
        </w:tc>
        <w:tc>
          <w:tcPr>
            <w:tcW w:type="dxa" w:w="5256"/>
            <w:vAlign w:val="center"/>
          </w:tcPr>
          <w:p>
            <w:r/>
            <w:r>
              <w:rPr>
                <w:b/>
                <w:sz w:val="18"/>
              </w:rPr>
              <w:t>Administrator Notes</w:t>
              <w:br/>
              <w:br/>
            </w:r>
          </w:p>
        </w:tc>
      </w:tr>
    </w:tbl>
    <w:p/>
    <w:p>
      <w:r>
        <w:rPr>
          <w:sz w:val="16"/>
        </w:rPr>
        <w:t>Source-based note: The Junior template follows the structure and terminology in the uploaded Texas Youth Animal Showcase Parental Consent &amp; Participation Form, including participant, parent/guardian, event consent, animal participation, safety, medical/emergency, parent consent, digital signature, participant acknowledgment, final consent, and administration sections. Club/eligibility fields are included to reflect the Junior-vs-Open requirements defined for this application and should be confirmed against the specific show's official rules.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