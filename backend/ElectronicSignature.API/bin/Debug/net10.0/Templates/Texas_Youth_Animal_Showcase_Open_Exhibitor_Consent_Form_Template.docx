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OPEN EXHIBITOR CONSENT &amp; PARTICIPATION FORM</w:t>
      </w:r>
    </w:p>
    <w:p>
      <w:pPr>
        <w:jc w:val="center"/>
      </w:pPr>
      <w:r>
        <w:rPr>
          <w:rFonts w:ascii="Arial" w:hAnsi="Arial"/>
          <w:sz w:val="20"/>
        </w:rPr>
        <w:t>Texas Youth Animal Showcase</w:t>
      </w:r>
    </w:p>
    <w:p>
      <w:r>
        <w:rPr>
          <w:b/>
        </w:rPr>
        <w:t xml:space="preserve">Open Exhibitor Eligibility: </w:t>
      </w:r>
      <w:r>
        <w:t>No age restriction and no club-membership restriction. This form is intended for Open Exhibitors.</w:t>
      </w:r>
    </w:p>
    <w:p>
      <w:pPr>
        <w:spacing w:before="160" w:after="80"/>
      </w:pPr>
      <w:r>
        <w:rPr>
          <w:rFonts w:ascii="Arial" w:hAnsi="Arial"/>
          <w:b/>
          <w:sz w:val="24"/>
        </w:rPr>
        <w:t>1. EVENT INFORMATION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Event Name</w:t>
              <w:br/>
              <w:br/>
            </w:r>
          </w:p>
        </w:tc>
        <w:tc>
          <w:tcPr>
            <w:tcW w:type="dxa" w:w="5256"/>
            <w:vAlign w:val="center"/>
          </w:tcPr>
          <w:p>
            <w:r/>
            <w:r>
              <w:rPr>
                <w:b/>
                <w:sz w:val="18"/>
              </w:rPr>
              <w:t>Event Location, Texas</w:t>
              <w:br/>
              <w:br/>
            </w:r>
          </w:p>
        </w:tc>
      </w:tr>
      <w:tr>
        <w:tc>
          <w:tcPr>
            <w:tcW w:type="dxa" w:w="5256"/>
            <w:vAlign w:val="center"/>
          </w:tcPr>
          <w:p>
            <w:r/>
            <w:r>
              <w:rPr>
                <w:b/>
                <w:sz w:val="18"/>
              </w:rPr>
              <w:t>Event Date</w:t>
              <w:br/>
              <w:br/>
            </w:r>
          </w:p>
        </w:tc>
        <w:tc>
          <w:tcPr>
            <w:tcW w:type="dxa" w:w="5256"/>
            <w:vAlign w:val="center"/>
          </w:tcPr>
          <w:p>
            <w:r/>
            <w:r>
              <w:rPr>
                <w:b/>
                <w:sz w:val="18"/>
              </w:rPr>
              <w:t>Organization / Event Sponsor</w:t>
              <w:br/>
              <w:br/>
            </w:r>
          </w:p>
        </w:tc>
      </w:tr>
    </w:tbl>
    <w:p/>
    <w:p>
      <w:pPr>
        <w:spacing w:before="160" w:after="80"/>
      </w:pPr>
      <w:r>
        <w:rPr>
          <w:rFonts w:ascii="Arial" w:hAnsi="Arial"/>
          <w:b/>
          <w:sz w:val="24"/>
        </w:rPr>
        <w:t>2. OPEN EXHIBITOR INFORMATION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Full Legal Name</w:t>
              <w:br/>
              <w:br/>
            </w:r>
          </w:p>
        </w:tc>
        <w:tc>
          <w:tcPr>
            <w:tcW w:type="dxa" w:w="5256"/>
            <w:vAlign w:val="center"/>
          </w:tcPr>
          <w:p>
            <w:r/>
            <w:r>
              <w:rPr>
                <w:b/>
                <w:sz w:val="18"/>
              </w:rPr>
              <w:t>Phone Number</w:t>
              <w:br/>
              <w:br/>
            </w:r>
          </w:p>
        </w:tc>
      </w:tr>
      <w:tr>
        <w:tc>
          <w:tcPr>
            <w:tcW w:type="dxa" w:w="5256"/>
            <w:vAlign w:val="center"/>
          </w:tcPr>
          <w:p>
            <w:r/>
            <w:r>
              <w:rPr>
                <w:b/>
                <w:sz w:val="18"/>
              </w:rPr>
              <w:t>Email Address</w:t>
              <w:br/>
              <w:br/>
            </w:r>
          </w:p>
        </w:tc>
        <w:tc>
          <w:tcPr>
            <w:tcW w:type="dxa" w:w="5256"/>
            <w:vAlign w:val="center"/>
          </w:tcPr>
          <w:p>
            <w:r/>
            <w:r>
              <w:rPr>
                <w:b/>
                <w:sz w:val="18"/>
              </w:rPr>
              <w:t>Address</w:t>
              <w:br/>
              <w:br/>
            </w:r>
          </w:p>
        </w:tc>
      </w:tr>
      <w:tr>
        <w:tc>
          <w:tcPr>
            <w:tcW w:type="dxa" w:w="5256"/>
            <w:vAlign w:val="center"/>
          </w:tcPr>
          <w:p>
            <w:r/>
            <w:r>
              <w:rPr>
                <w:b/>
                <w:sz w:val="18"/>
              </w:rPr>
              <w:t>City</w:t>
              <w:br/>
              <w:br/>
            </w:r>
          </w:p>
        </w:tc>
        <w:tc>
          <w:tcPr>
            <w:tcW w:type="dxa" w:w="5256"/>
            <w:vAlign w:val="center"/>
          </w:tcPr>
          <w:p>
            <w:r/>
            <w:r>
              <w:rPr>
                <w:b/>
                <w:sz w:val="18"/>
              </w:rPr>
              <w:t>State</w:t>
              <w:br/>
              <w:br/>
            </w:r>
          </w:p>
        </w:tc>
      </w:tr>
      <w:tr>
        <w:tc>
          <w:tcPr>
            <w:tcW w:type="dxa" w:w="5256"/>
            <w:vAlign w:val="center"/>
          </w:tcPr>
          <w:p>
            <w:r/>
            <w:r>
              <w:rPr>
                <w:b/>
                <w:sz w:val="18"/>
              </w:rPr>
              <w:t>ZIP Code</w:t>
              <w:br/>
              <w:br/>
            </w:r>
          </w:p>
        </w:tc>
        <w:tc>
          <w:tcPr>
            <w:tcW w:type="dxa" w:w="5256"/>
            <w:vAlign w:val="center"/>
          </w:tcPr>
          <w:p>
            <w:r/>
            <w:r>
              <w:rPr>
                <w:b/>
                <w:sz w:val="18"/>
              </w:rPr>
              <w:t>Exhibitor Role</w:t>
              <w:br/>
              <w:br/>
            </w:r>
          </w:p>
        </w:tc>
      </w:tr>
    </w:tbl>
    <w:p/>
    <w:p>
      <w:pPr>
        <w:spacing w:before="160" w:after="80"/>
      </w:pPr>
      <w:r>
        <w:rPr>
          <w:rFonts w:ascii="Arial" w:hAnsi="Arial"/>
          <w:b/>
          <w:sz w:val="24"/>
        </w:rPr>
        <w:t>3. ANIMAL PARTICIPATION INFORMATION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Animal Type</w:t>
              <w:br/>
              <w:br/>
            </w:r>
          </w:p>
        </w:tc>
        <w:tc>
          <w:tcPr>
            <w:tcW w:type="dxa" w:w="5256"/>
            <w:vAlign w:val="center"/>
          </w:tcPr>
          <w:p>
            <w:r/>
            <w:r>
              <w:rPr>
                <w:b/>
                <w:sz w:val="18"/>
              </w:rPr>
              <w:t>Other Animal Type</w:t>
              <w:br/>
              <w:br/>
            </w:r>
          </w:p>
        </w:tc>
      </w:tr>
      <w:tr>
        <w:tc>
          <w:tcPr>
            <w:tcW w:type="dxa" w:w="5256"/>
            <w:vAlign w:val="center"/>
          </w:tcPr>
          <w:p>
            <w:r/>
            <w:r>
              <w:rPr>
                <w:b/>
                <w:sz w:val="18"/>
              </w:rPr>
              <w:t>Animal Name / Identification</w:t>
              <w:br/>
              <w:br/>
            </w:r>
          </w:p>
        </w:tc>
        <w:tc>
          <w:tcPr>
            <w:tcW w:type="dxa" w:w="5256"/>
            <w:vAlign w:val="center"/>
          </w:tcPr>
          <w:p>
            <w:r/>
            <w:r>
              <w:rPr>
                <w:b/>
                <w:sz w:val="18"/>
              </w:rPr>
              <w:t>Animal Type / Species</w:t>
              <w:br/>
              <w:br/>
            </w:r>
          </w:p>
        </w:tc>
      </w:tr>
      <w:tr>
        <w:tc>
          <w:tcPr>
            <w:tcW w:type="dxa" w:w="5256"/>
            <w:vAlign w:val="center"/>
          </w:tcPr>
          <w:p>
            <w:r/>
            <w:r>
              <w:rPr>
                <w:b/>
                <w:sz w:val="18"/>
              </w:rPr>
              <w:t>Exhibitor Role</w:t>
              <w:br/>
              <w:br/>
            </w:r>
          </w:p>
        </w:tc>
        <w:tc>
          <w:tcPr>
            <w:tcW w:type="dxa" w:w="5256"/>
            <w:vAlign w:val="center"/>
          </w:tcPr>
          <w:p>
            <w:r/>
            <w:r>
              <w:rPr>
                <w:b/>
                <w:sz w:val="18"/>
              </w:rPr>
              <w:t>Other Role</w:t>
              <w:br/>
              <w:br/>
            </w:r>
          </w:p>
        </w:tc>
      </w:tr>
    </w:tbl>
    <w:p/>
    <w:p>
      <w:pPr>
        <w:ind w:left="288"/>
      </w:pPr>
      <w:r>
        <w:rPr>
          <w:sz w:val="18"/>
        </w:rPr>
        <w:t>☐ Cattle</w:t>
      </w:r>
    </w:p>
    <w:p>
      <w:pPr>
        <w:ind w:left="288"/>
      </w:pPr>
      <w:r>
        <w:rPr>
          <w:sz w:val="18"/>
        </w:rPr>
        <w:t>☐ Sheep</w:t>
      </w:r>
    </w:p>
    <w:p>
      <w:pPr>
        <w:ind w:left="288"/>
      </w:pPr>
      <w:r>
        <w:rPr>
          <w:sz w:val="18"/>
        </w:rPr>
        <w:t>☐ Goat</w:t>
      </w:r>
    </w:p>
    <w:p>
      <w:pPr>
        <w:ind w:left="288"/>
      </w:pPr>
      <w:r>
        <w:rPr>
          <w:sz w:val="18"/>
        </w:rPr>
        <w:t>☐ Swine</w:t>
      </w:r>
    </w:p>
    <w:p>
      <w:pPr>
        <w:ind w:left="288"/>
      </w:pPr>
      <w:r>
        <w:rPr>
          <w:sz w:val="18"/>
        </w:rPr>
        <w:t>☐ Poultry</w:t>
      </w:r>
    </w:p>
    <w:p>
      <w:pPr>
        <w:ind w:left="288"/>
      </w:pPr>
      <w:r>
        <w:rPr>
          <w:sz w:val="18"/>
        </w:rPr>
        <w:t>☐ Rabbit</w:t>
      </w:r>
    </w:p>
    <w:p>
      <w:pPr>
        <w:ind w:left="288"/>
      </w:pPr>
      <w:r>
        <w:rPr>
          <w:sz w:val="18"/>
        </w:rPr>
        <w:t>☐ Horse</w:t>
      </w:r>
    </w:p>
    <w:p>
      <w:pPr>
        <w:ind w:left="288"/>
      </w:pPr>
      <w:r>
        <w:rPr>
          <w:sz w:val="18"/>
        </w:rPr>
        <w:t>☐ Other: ____________________</w:t>
      </w:r>
    </w:p>
    <w:p>
      <w:pPr>
        <w:spacing w:before="160" w:after="80"/>
      </w:pPr>
      <w:r>
        <w:rPr>
          <w:rFonts w:ascii="Arial" w:hAnsi="Arial"/>
          <w:b/>
          <w:sz w:val="24"/>
        </w:rPr>
        <w:t>4. SAFETY AND RESPONSIBLE ANIMAL HANDLING</w:t>
      </w:r>
    </w:p>
    <w:p>
      <w:pPr>
        <w:spacing w:after="120"/>
      </w:pPr>
      <w:r>
        <w:t>I understand that I must follow event safety instructions, instructions from event officials and animal-handling personnel, use required safety equipment where applicable, handle animals only in designated areas, avoid intentional mistreatment or improper handling, report accidents or unsafe conditions, and follow all applicable event rules and requirements.</w:t>
      </w:r>
    </w:p>
    <w:p>
      <w:pPr>
        <w:spacing w:before="160" w:after="80"/>
      </w:pPr>
      <w:r>
        <w:rPr>
          <w:rFonts w:ascii="Arial" w:hAnsi="Arial"/>
          <w:b/>
          <w:sz w:val="24"/>
        </w:rPr>
        <w:t>5. MEDICAL / EMERGENCY INFORMATION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Allergies / Medical Conditions Staff Should Know About</w:t>
              <w:br/>
              <w:br/>
            </w:r>
          </w:p>
        </w:tc>
        <w:tc>
          <w:tcPr>
            <w:tcW w:type="dxa" w:w="5256"/>
            <w:vAlign w:val="center"/>
          </w:tcPr>
          <w:p>
            <w:r/>
            <w:r>
              <w:rPr>
                <w:b/>
                <w:sz w:val="18"/>
              </w:rPr>
              <w:t>Special Assistance Required</w:t>
              <w:br/>
              <w:br/>
            </w:r>
          </w:p>
        </w:tc>
      </w:tr>
      <w:tr>
        <w:tc>
          <w:tcPr>
            <w:tcW w:type="dxa" w:w="5256"/>
            <w:vAlign w:val="center"/>
          </w:tcPr>
          <w:p>
            <w:r/>
            <w:r>
              <w:rPr>
                <w:b/>
                <w:sz w:val="18"/>
              </w:rPr>
              <w:t>Emergency Contact Name</w:t>
              <w:br/>
              <w:br/>
            </w:r>
          </w:p>
        </w:tc>
        <w:tc>
          <w:tcPr>
            <w:tcW w:type="dxa" w:w="5256"/>
            <w:vAlign w:val="center"/>
          </w:tcPr>
          <w:p>
            <w:r/>
            <w:r>
              <w:rPr>
                <w:b/>
                <w:sz w:val="18"/>
              </w:rPr>
              <w:t>Emergency Contact Phone</w:t>
              <w:br/>
              <w:br/>
            </w:r>
          </w:p>
        </w:tc>
      </w:tr>
      <w:tr>
        <w:tc>
          <w:tcPr>
            <w:tcW w:type="dxa" w:w="5256"/>
            <w:vAlign w:val="center"/>
          </w:tcPr>
          <w:p>
            <w:r/>
            <w:r>
              <w:rPr>
                <w:b/>
                <w:sz w:val="18"/>
              </w:rPr>
              <w:t>Preferred Hospital / Medical Facility</w:t>
              <w:br/>
              <w:br/>
            </w:r>
          </w:p>
        </w:tc>
        <w:tc>
          <w:tcPr>
            <w:tcW w:type="dxa" w:w="5256"/>
            <w:vAlign w:val="center"/>
          </w:tcPr>
          <w:p>
            <w:r/>
            <w:r>
              <w:rPr>
                <w:b/>
                <w:sz w:val="18"/>
              </w:rPr>
            </w:r>
          </w:p>
        </w:tc>
      </w:tr>
    </w:tbl>
    <w:p/>
    <w:p>
      <w:pPr>
        <w:spacing w:before="160" w:after="80"/>
      </w:pPr>
      <w:r>
        <w:rPr>
          <w:rFonts w:ascii="Arial" w:hAnsi="Arial"/>
          <w:b/>
          <w:sz w:val="24"/>
        </w:rPr>
        <w:t>6. EXHIBITOR CONSENT</w:t>
      </w:r>
    </w:p>
    <w:p>
      <w:pPr>
        <w:ind w:left="288"/>
      </w:pPr>
      <w:r>
        <w:rPr>
          <w:sz w:val="18"/>
        </w:rPr>
        <w:t>☐ I have reviewed the information provided in this form.</w:t>
      </w:r>
    </w:p>
    <w:p>
      <w:pPr>
        <w:ind w:left="288"/>
      </w:pPr>
      <w:r>
        <w:rPr>
          <w:sz w:val="18"/>
        </w:rPr>
        <w:t>☐ I understand the nature of the event and the ordinary risks associated with participation around animals.</w:t>
      </w:r>
    </w:p>
    <w:p>
      <w:pPr>
        <w:ind w:left="288"/>
      </w:pPr>
      <w:r>
        <w:rPr>
          <w:sz w:val="18"/>
        </w:rPr>
        <w:t>☐ I agree to follow event rules, safety instructions, and animal-handling requirements.</w:t>
      </w:r>
    </w:p>
    <w:p>
      <w:pPr>
        <w:ind w:left="288"/>
      </w:pPr>
      <w:r>
        <w:rPr>
          <w:sz w:val="18"/>
        </w:rPr>
        <w:t>☐ The information I have provided is accurate and complete to the best of my knowledge.</w:t>
      </w:r>
    </w:p>
    <w:p>
      <w:pPr>
        <w:spacing w:before="160" w:after="80"/>
      </w:pPr>
      <w:r>
        <w:rPr>
          <w:rFonts w:ascii="Arial" w:hAnsi="Arial"/>
          <w:b/>
          <w:sz w:val="24"/>
        </w:rPr>
        <w:t>7. DIGITAL SIGNATURE</w:t>
      </w:r>
    </w:p>
    <w:p>
      <w:r>
        <w:t>Choose how you want to sign:  ☐ Draw Signature   ☐ Type Signature   ☐ Upload Signature</w:t>
      </w:r>
    </w:p>
    <w:p>
      <w:r>
        <w:rPr>
          <w:b/>
          <w:sz w:val="20"/>
        </w:rPr>
        <w:t>Open Exhibitor Digital Signature</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Signature Method</w:t>
            </w:r>
          </w:p>
        </w:tc>
        <w:tc>
          <w:tcPr>
            <w:tcW w:type="dxa" w:w="5256"/>
            <w:vAlign w:val="center"/>
          </w:tcPr>
          <w:p>
            <w:r/>
            <w:r>
              <w:rPr>
                <w:b w:val="0"/>
                <w:sz w:val="18"/>
              </w:rPr>
              <w:t>☐ Draw   ☐ Type   ☐ Upload</w:t>
            </w:r>
          </w:p>
        </w:tc>
      </w:tr>
      <w:tr>
        <w:tc>
          <w:tcPr>
            <w:tcW w:type="dxa" w:w="5256"/>
            <w:vAlign w:val="center"/>
          </w:tcPr>
          <w:p>
            <w:r/>
            <w:r>
              <w:rPr>
                <w:b/>
                <w:sz w:val="18"/>
              </w:rPr>
              <w:t>Full Legal Name</w:t>
            </w:r>
          </w:p>
        </w:tc>
        <w:tc>
          <w:tcPr>
            <w:tcW w:type="dxa" w:w="5256"/>
            <w:vAlign w:val="center"/>
          </w:tcPr>
          <w:p>
            <w:r/>
            <w:r>
              <w:rPr>
                <w:b w:val="0"/>
                <w:sz w:val="18"/>
              </w:rPr>
              <w:t>________________________________________</w:t>
            </w:r>
          </w:p>
        </w:tc>
      </w:tr>
      <w:tr>
        <w:tc>
          <w:tcPr>
            <w:tcW w:type="dxa" w:w="5256"/>
            <w:vAlign w:val="center"/>
          </w:tcPr>
          <w:p>
            <w:r/>
            <w:r>
              <w:rPr>
                <w:b/>
                <w:sz w:val="18"/>
              </w:rPr>
              <w:t>Date / Time Signed</w:t>
            </w:r>
          </w:p>
        </w:tc>
        <w:tc>
          <w:tcPr>
            <w:tcW w:type="dxa" w:w="5256"/>
            <w:vAlign w:val="center"/>
          </w:tcPr>
          <w:p>
            <w:r/>
            <w:r>
              <w:rPr>
                <w:b w:val="0"/>
                <w:sz w:val="18"/>
              </w:rPr>
              <w:t>________________________________________</w:t>
            </w:r>
          </w:p>
        </w:tc>
      </w:tr>
    </w:tbl>
    <w:p/>
    <w:p>
      <w:pPr>
        <w:spacing w:before="160" w:after="80"/>
      </w:pPr>
      <w:r>
        <w:rPr>
          <w:rFonts w:ascii="Arial" w:hAnsi="Arial"/>
          <w:b/>
          <w:sz w:val="24"/>
        </w:rPr>
        <w:t>8. FINAL CONSENT</w:t>
      </w:r>
    </w:p>
    <w:p>
      <w:pPr>
        <w:ind w:left="288"/>
      </w:pPr>
      <w:r>
        <w:rPr>
          <w:sz w:val="18"/>
        </w:rPr>
        <w:t>☐ I Agree to the Terms and Provide Consent.</w:t>
      </w:r>
    </w:p>
    <w:p>
      <w:pPr>
        <w:ind w:left="288"/>
      </w:pPr>
      <w:r>
        <w:rPr>
          <w:sz w:val="18"/>
        </w:rPr>
        <w:t>☐ I confirm that I have reviewed this form, understand the information presented, and voluntarily provide the requested consent.</w:t>
      </w:r>
    </w:p>
    <w:p>
      <w:r>
        <w:rPr>
          <w:b/>
          <w:sz w:val="20"/>
        </w:rPr>
        <w:t>Open Exhibitor Final Signature</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Signature Method</w:t>
            </w:r>
          </w:p>
        </w:tc>
        <w:tc>
          <w:tcPr>
            <w:tcW w:type="dxa" w:w="5256"/>
            <w:vAlign w:val="center"/>
          </w:tcPr>
          <w:p>
            <w:r/>
            <w:r>
              <w:rPr>
                <w:b w:val="0"/>
                <w:sz w:val="18"/>
              </w:rPr>
              <w:t>☐ Draw   ☐ Type   ☐ Upload</w:t>
            </w:r>
          </w:p>
        </w:tc>
      </w:tr>
      <w:tr>
        <w:tc>
          <w:tcPr>
            <w:tcW w:type="dxa" w:w="5256"/>
            <w:vAlign w:val="center"/>
          </w:tcPr>
          <w:p>
            <w:r/>
            <w:r>
              <w:rPr>
                <w:b/>
                <w:sz w:val="18"/>
              </w:rPr>
              <w:t>Full Legal Name</w:t>
            </w:r>
          </w:p>
        </w:tc>
        <w:tc>
          <w:tcPr>
            <w:tcW w:type="dxa" w:w="5256"/>
            <w:vAlign w:val="center"/>
          </w:tcPr>
          <w:p>
            <w:r/>
            <w:r>
              <w:rPr>
                <w:b w:val="0"/>
                <w:sz w:val="18"/>
              </w:rPr>
              <w:t>________________________________________</w:t>
            </w:r>
          </w:p>
        </w:tc>
      </w:tr>
      <w:tr>
        <w:tc>
          <w:tcPr>
            <w:tcW w:type="dxa" w:w="5256"/>
            <w:vAlign w:val="center"/>
          </w:tcPr>
          <w:p>
            <w:r/>
            <w:r>
              <w:rPr>
                <w:b/>
                <w:sz w:val="18"/>
              </w:rPr>
              <w:t>Date / Time Signed</w:t>
            </w:r>
          </w:p>
        </w:tc>
        <w:tc>
          <w:tcPr>
            <w:tcW w:type="dxa" w:w="5256"/>
            <w:vAlign w:val="center"/>
          </w:tcPr>
          <w:p>
            <w:r/>
            <w:r>
              <w:rPr>
                <w:b w:val="0"/>
                <w:sz w:val="18"/>
              </w:rPr>
              <w:t>________________________________________</w:t>
            </w:r>
          </w:p>
        </w:tc>
      </w:tr>
    </w:tbl>
    <w:p/>
    <w:p>
      <w:pPr>
        <w:spacing w:before="160" w:after="80"/>
      </w:pPr>
      <w:r>
        <w:rPr>
          <w:rFonts w:ascii="Arial" w:hAnsi="Arial"/>
          <w:b/>
          <w:sz w:val="24"/>
        </w:rPr>
        <w:t>9. SUBMISSION / EVENT ADMINISTRATION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Submission ID</w:t>
              <w:br/>
              <w:br/>
            </w:r>
          </w:p>
        </w:tc>
        <w:tc>
          <w:tcPr>
            <w:tcW w:type="dxa" w:w="5256"/>
            <w:vAlign w:val="center"/>
          </w:tcPr>
          <w:p>
            <w:r/>
            <w:r>
              <w:rPr>
                <w:b/>
                <w:sz w:val="18"/>
              </w:rPr>
              <w:t>Submitted Date / Time</w:t>
              <w:br/>
              <w:br/>
            </w:r>
          </w:p>
        </w:tc>
      </w:tr>
      <w:tr>
        <w:tc>
          <w:tcPr>
            <w:tcW w:type="dxa" w:w="5256"/>
            <w:vAlign w:val="center"/>
          </w:tcPr>
          <w:p>
            <w:r/>
            <w:r>
              <w:rPr>
                <w:b/>
                <w:sz w:val="18"/>
              </w:rPr>
              <w:t>Status: ☐ Draft  ☐ Submitted  ☐ Signed  ☐ Approved</w:t>
              <w:br/>
              <w:br/>
            </w:r>
          </w:p>
        </w:tc>
        <w:tc>
          <w:tcPr>
            <w:tcW w:type="dxa" w:w="5256"/>
            <w:vAlign w:val="center"/>
          </w:tcPr>
          <w:p>
            <w:r/>
            <w:r>
              <w:rPr>
                <w:b/>
                <w:sz w:val="18"/>
              </w:rPr>
              <w:t>Verified By</w:t>
              <w:br/>
              <w:br/>
            </w:r>
          </w:p>
        </w:tc>
      </w:tr>
      <w:tr>
        <w:tc>
          <w:tcPr>
            <w:tcW w:type="dxa" w:w="5256"/>
            <w:vAlign w:val="center"/>
          </w:tcPr>
          <w:p>
            <w:r/>
            <w:r>
              <w:rPr>
                <w:b/>
                <w:sz w:val="18"/>
              </w:rPr>
              <w:t>Verification Date</w:t>
              <w:br/>
              <w:br/>
            </w:r>
          </w:p>
        </w:tc>
        <w:tc>
          <w:tcPr>
            <w:tcW w:type="dxa" w:w="5256"/>
            <w:vAlign w:val="center"/>
          </w:tcPr>
          <w:p>
            <w:r/>
            <w:r>
              <w:rPr>
                <w:b/>
                <w:sz w:val="18"/>
              </w:rPr>
              <w:t>Administrator Notes</w:t>
              <w:br/>
              <w:br/>
            </w:r>
          </w:p>
        </w:tc>
      </w:tr>
    </w:tbl>
    <w:p/>
    <w:p>
      <w:r>
        <w:rPr>
          <w:sz w:val="16"/>
        </w:rPr>
        <w:t>Template note: Event-specific legal language, liability provisions, medical requirements, and privacy/consent terms should be reviewed and approved by the event organizer and appropriate legal counsel before real-world use.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